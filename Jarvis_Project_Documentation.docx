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5F6A" w14:textId="77777777" w:rsidR="00E76B44" w:rsidRDefault="00000000">
      <w:pPr>
        <w:jc w:val="center"/>
      </w:pPr>
      <w:r>
        <w:rPr>
          <w:b/>
          <w:sz w:val="36"/>
        </w:rPr>
        <w:t>BUILDING JARVIS: A VOICE-CONTROLLED PERSONAL ASSISTANT</w:t>
      </w:r>
    </w:p>
    <w:p w14:paraId="4F925394" w14:textId="32171AC3" w:rsidR="00E76B44" w:rsidRDefault="00000000">
      <w:pPr>
        <w:jc w:val="center"/>
      </w:pPr>
      <w:r>
        <w:t xml:space="preserve">Submitted </w:t>
      </w:r>
      <w:r w:rsidR="00465983">
        <w:t>by: K.</w:t>
      </w:r>
      <w:r>
        <w:t xml:space="preserve"> Pavan</w:t>
      </w:r>
      <w:r w:rsidR="00465983">
        <w:t xml:space="preserve"> Kumar</w:t>
      </w:r>
    </w:p>
    <w:p w14:paraId="3B9D2816" w14:textId="7679D843" w:rsidR="00E76B44" w:rsidRDefault="00000000">
      <w:pPr>
        <w:jc w:val="center"/>
      </w:pPr>
      <w:r>
        <w:t xml:space="preserve">Roll Number: </w:t>
      </w:r>
      <w:r w:rsidR="00465983">
        <w:t>22233-cs-023</w:t>
      </w:r>
    </w:p>
    <w:p w14:paraId="1717AD3C" w14:textId="77777777" w:rsidR="00E76B44" w:rsidRDefault="00000000">
      <w:pPr>
        <w:jc w:val="center"/>
      </w:pPr>
      <w:r>
        <w:t>Department of Computer Science &amp; Engineering</w:t>
      </w:r>
    </w:p>
    <w:p w14:paraId="5B79FAFC" w14:textId="23D527D0" w:rsidR="00E76B44" w:rsidRDefault="00000000">
      <w:pPr>
        <w:jc w:val="center"/>
      </w:pPr>
      <w:r>
        <w:t xml:space="preserve">Guide: </w:t>
      </w:r>
      <w:r w:rsidR="00465983">
        <w:t>R. NAVEEN KUMAR</w:t>
      </w:r>
    </w:p>
    <w:p w14:paraId="719E8723" w14:textId="77777777" w:rsidR="00E76B44" w:rsidRDefault="00000000">
      <w:pPr>
        <w:jc w:val="center"/>
      </w:pPr>
      <w:r>
        <w:t>Submitted in partial fulfillment of the requirements for the degree</w:t>
      </w:r>
    </w:p>
    <w:p w14:paraId="69B348A4" w14:textId="77777777" w:rsidR="00E76B44" w:rsidRDefault="00000000">
      <w:pPr>
        <w:jc w:val="center"/>
      </w:pPr>
      <w:r>
        <w:t>April 2025</w:t>
      </w:r>
    </w:p>
    <w:p w14:paraId="1DF6B065" w14:textId="77777777" w:rsidR="00E76B44" w:rsidRDefault="00000000">
      <w:r>
        <w:br w:type="page"/>
      </w:r>
    </w:p>
    <w:p w14:paraId="1BD9CCFD" w14:textId="77777777" w:rsidR="00E76B44" w:rsidRDefault="00000000">
      <w:r>
        <w:rPr>
          <w:b/>
          <w:sz w:val="28"/>
        </w:rPr>
        <w:lastRenderedPageBreak/>
        <w:t>Certificate</w:t>
      </w:r>
    </w:p>
    <w:p w14:paraId="0D99C587" w14:textId="7AE964A3" w:rsidR="00E76B44" w:rsidRDefault="00000000">
      <w:r>
        <w:t xml:space="preserve">This is to certify that the project entitled “BUILDING JARVIS: A VOICE-CONTROLLED PERSONAL ASSISTANT” is a bonafide work carried out by Pavan under the supervision of </w:t>
      </w:r>
      <w:r w:rsidR="00465983">
        <w:t xml:space="preserve">R. NAVEEN </w:t>
      </w:r>
      <w:r w:rsidR="00465983">
        <w:t xml:space="preserve">KUMAR, </w:t>
      </w:r>
      <w:r>
        <w:t>Department of Computer Science and Engineering, and has been submitted in partial fulfillment of the requirements for the award of the degree.</w:t>
      </w:r>
    </w:p>
    <w:p w14:paraId="5F3B87AF" w14:textId="77777777" w:rsidR="00E76B44" w:rsidRDefault="00000000">
      <w:r>
        <w:rPr>
          <w:b/>
          <w:sz w:val="28"/>
        </w:rPr>
        <w:t>Acknowledgment</w:t>
      </w:r>
    </w:p>
    <w:p w14:paraId="09D134E5" w14:textId="66C6B128" w:rsidR="00E76B44" w:rsidRDefault="00000000">
      <w:r>
        <w:t xml:space="preserve">I would like to express my sincere gratitude to my project guide, the faculty of the Department of Computer Science and Engineering, </w:t>
      </w:r>
    </w:p>
    <w:p w14:paraId="3F300C0C" w14:textId="77777777" w:rsidR="009E010E" w:rsidRDefault="009E010E"/>
    <w:p w14:paraId="39E6F362" w14:textId="77777777" w:rsidR="00E76B44" w:rsidRDefault="00000000">
      <w:r>
        <w:rPr>
          <w:b/>
          <w:sz w:val="28"/>
        </w:rPr>
        <w:t>Abstract</w:t>
      </w:r>
    </w:p>
    <w:p w14:paraId="6C13C74C" w14:textId="77777777" w:rsidR="00E76B44" w:rsidRDefault="00000000">
      <w:r>
        <w:t>Jarvis represents an innovative venture into voice-controlled technology, merging user interactivity with AI capabilities. Designed to execute a multitude of tasks such as web browsing, music playback, news retrieval, and responding to AI queries, Jarvis offers a comprehensive hands-free computing experience. The project leverages key libraries like speech_recognition for voice processing, pyttsx3 for speech synthesis, and various APIs for retrieving real-time information. Through its versatility, Jarvis aims to revolutionize user interaction with technology.</w:t>
      </w:r>
    </w:p>
    <w:p w14:paraId="0FCD3ECC" w14:textId="77777777" w:rsidR="009E010E" w:rsidRDefault="009E010E"/>
    <w:p w14:paraId="4DD1A080" w14:textId="77777777" w:rsidR="00E76B44" w:rsidRDefault="00000000">
      <w:r>
        <w:rPr>
          <w:b/>
          <w:sz w:val="28"/>
        </w:rPr>
        <w:t>Table of Contents</w:t>
      </w:r>
    </w:p>
    <w:p w14:paraId="447204B8" w14:textId="35A6483F" w:rsidR="00465983" w:rsidRPr="00465983" w:rsidRDefault="00465983" w:rsidP="00465983">
      <w:pPr>
        <w:pStyle w:val="ListParagraph"/>
        <w:numPr>
          <w:ilvl w:val="0"/>
          <w:numId w:val="10"/>
        </w:numPr>
        <w:rPr>
          <w:rFonts w:cs="Times New Roman"/>
          <w:szCs w:val="24"/>
        </w:rPr>
      </w:pPr>
      <w:r w:rsidRPr="00465983">
        <w:rPr>
          <w:rFonts w:cs="Times New Roman"/>
          <w:szCs w:val="24"/>
        </w:rPr>
        <w:t>Introduction</w:t>
      </w:r>
    </w:p>
    <w:p w14:paraId="652BEDDE" w14:textId="3F11E29D" w:rsidR="00465983" w:rsidRPr="00465983" w:rsidRDefault="00465983" w:rsidP="00465983">
      <w:pPr>
        <w:pStyle w:val="ListParagraph"/>
        <w:numPr>
          <w:ilvl w:val="0"/>
          <w:numId w:val="10"/>
        </w:numPr>
        <w:rPr>
          <w:rFonts w:cs="Times New Roman"/>
          <w:szCs w:val="24"/>
        </w:rPr>
      </w:pPr>
      <w:r w:rsidRPr="00465983">
        <w:rPr>
          <w:rFonts w:cs="Times New Roman"/>
          <w:szCs w:val="24"/>
        </w:rPr>
        <w:t>Existing Systems</w:t>
      </w:r>
    </w:p>
    <w:p w14:paraId="6151547C" w14:textId="78D62CB5" w:rsidR="00465983" w:rsidRPr="00465983" w:rsidRDefault="00465983" w:rsidP="00465983">
      <w:pPr>
        <w:pStyle w:val="ListParagraph"/>
        <w:numPr>
          <w:ilvl w:val="0"/>
          <w:numId w:val="10"/>
        </w:numPr>
        <w:rPr>
          <w:rFonts w:cs="Times New Roman"/>
          <w:szCs w:val="24"/>
        </w:rPr>
      </w:pPr>
      <w:r w:rsidRPr="00465983">
        <w:rPr>
          <w:rFonts w:cs="Times New Roman"/>
          <w:szCs w:val="24"/>
        </w:rPr>
        <w:t>Proposed System - Overview</w:t>
      </w:r>
    </w:p>
    <w:p w14:paraId="0822F609" w14:textId="4C12827A" w:rsidR="00465983" w:rsidRPr="00465983" w:rsidRDefault="00465983" w:rsidP="00465983">
      <w:pPr>
        <w:pStyle w:val="ListParagraph"/>
        <w:numPr>
          <w:ilvl w:val="0"/>
          <w:numId w:val="10"/>
        </w:numPr>
        <w:rPr>
          <w:rFonts w:cs="Times New Roman"/>
          <w:szCs w:val="24"/>
        </w:rPr>
      </w:pPr>
      <w:r w:rsidRPr="00465983">
        <w:rPr>
          <w:rFonts w:cs="Times New Roman"/>
          <w:szCs w:val="24"/>
        </w:rPr>
        <w:t>Challenges</w:t>
      </w:r>
    </w:p>
    <w:p w14:paraId="40457AB5" w14:textId="0756176F" w:rsidR="00465983" w:rsidRPr="00465983" w:rsidRDefault="00465983" w:rsidP="00465983">
      <w:pPr>
        <w:pStyle w:val="ListParagraph"/>
        <w:numPr>
          <w:ilvl w:val="0"/>
          <w:numId w:val="10"/>
        </w:numPr>
        <w:rPr>
          <w:rFonts w:cs="Times New Roman"/>
          <w:szCs w:val="24"/>
        </w:rPr>
      </w:pPr>
      <w:r w:rsidRPr="00465983">
        <w:rPr>
          <w:rFonts w:cs="Times New Roman"/>
          <w:szCs w:val="24"/>
        </w:rPr>
        <w:t>Future Improvements</w:t>
      </w:r>
    </w:p>
    <w:p w14:paraId="44813783" w14:textId="472E59ED" w:rsidR="00465983" w:rsidRPr="00465983" w:rsidRDefault="00465983" w:rsidP="00465983">
      <w:pPr>
        <w:pStyle w:val="ListParagraph"/>
        <w:numPr>
          <w:ilvl w:val="0"/>
          <w:numId w:val="10"/>
        </w:numPr>
        <w:rPr>
          <w:rFonts w:cs="Times New Roman"/>
          <w:szCs w:val="24"/>
        </w:rPr>
      </w:pPr>
      <w:r w:rsidRPr="00465983">
        <w:rPr>
          <w:rFonts w:cs="Times New Roman"/>
          <w:szCs w:val="24"/>
        </w:rPr>
        <w:t>Conclusion</w:t>
      </w:r>
    </w:p>
    <w:p w14:paraId="29BB091B" w14:textId="77777777" w:rsidR="009E010E" w:rsidRDefault="009E010E"/>
    <w:p w14:paraId="742D5D11" w14:textId="583CA60C" w:rsidR="00E76B44" w:rsidRDefault="00000000">
      <w:r>
        <w:rPr>
          <w:b/>
          <w:sz w:val="28"/>
        </w:rPr>
        <w:lastRenderedPageBreak/>
        <w:t>1. Introduction</w:t>
      </w:r>
    </w:p>
    <w:p w14:paraId="0B584F16" w14:textId="77777777" w:rsidR="00E76B44" w:rsidRDefault="00000000">
      <w:r>
        <w:t>Motivation for Development:</w:t>
      </w:r>
      <w:r>
        <w:br/>
        <w:t>The need for hands-free interaction with technology has grown significantly, allowing users to multitask and improve efficiency. Jarvis addresses this demand by providing an intuitive voice-controlled assistant.</w:t>
      </w:r>
      <w:r>
        <w:br/>
        <w:t>Enhanced Convenience:</w:t>
      </w:r>
      <w:r>
        <w:br/>
        <w:t>By enabling rapid access to information and services, Jarvis eliminates the need for manual input, thereby enhancing user productivity.</w:t>
      </w:r>
      <w:r>
        <w:br/>
        <w:t>Customized Interaction:</w:t>
      </w:r>
      <w:r>
        <w:br/>
        <w:t>Unlike traditional voice assistants, Jarvis can be tailored to individual user preferences, ensuring a personalized and efficient experience.</w:t>
      </w:r>
      <w:r>
        <w:br/>
        <w:t>Target Audience:</w:t>
      </w:r>
      <w:r>
        <w:br/>
        <w:t>This system is primarily aimed at individuals requiring hands-free computing solutions, including those with disabilities or users engaged in multitasking activities.</w:t>
      </w:r>
    </w:p>
    <w:p w14:paraId="13AA1B6E" w14:textId="77777777" w:rsidR="009E010E" w:rsidRDefault="009E010E"/>
    <w:p w14:paraId="55DEC6D9" w14:textId="77777777" w:rsidR="00E76B44" w:rsidRDefault="00000000">
      <w:r>
        <w:rPr>
          <w:b/>
          <w:sz w:val="28"/>
        </w:rPr>
        <w:t>2. Literature Review / Existing System</w:t>
      </w:r>
    </w:p>
    <w:p w14:paraId="5E7F5416" w14:textId="77777777" w:rsidR="00E76B44" w:rsidRDefault="00000000">
      <w:r>
        <w:t>Prominent Examples:</w:t>
      </w:r>
      <w:r>
        <w:br/>
        <w:t>Existing voice assistants such as Google Assistant, Amazon Alexa, and Apple Siri provide powerful AI-driven interactions but have inherent limitations.</w:t>
      </w:r>
      <w:r>
        <w:br/>
        <w:t>Cloud Dependency:</w:t>
      </w:r>
      <w:r>
        <w:br/>
        <w:t>These systems rely heavily on cloud-based processing, which can result in performance limitations in areas with poor internet connectivity.</w:t>
      </w:r>
      <w:r>
        <w:br/>
        <w:t>Privacy Concerns:</w:t>
      </w:r>
      <w:r>
        <w:br/>
        <w:t>As proprietary systems, these assistants often raise concerns regarding user data privacy and security, since voice inputs are processed remotely.</w:t>
      </w:r>
      <w:r>
        <w:br/>
        <w:t>Focus on Customization:</w:t>
      </w:r>
      <w:r>
        <w:br/>
        <w:t>Unlike existing systems, Jarvis prioritizes customization and offers offline functionalities, catering to specific user requirements.</w:t>
      </w:r>
    </w:p>
    <w:p w14:paraId="7FB25769" w14:textId="77777777" w:rsidR="009E010E" w:rsidRDefault="009E010E"/>
    <w:p w14:paraId="55C9C75A" w14:textId="0759161F" w:rsidR="00E76B44" w:rsidRDefault="00000000">
      <w:r>
        <w:rPr>
          <w:b/>
          <w:sz w:val="28"/>
        </w:rPr>
        <w:lastRenderedPageBreak/>
        <w:t>3. Proposed System / Project Design</w:t>
      </w:r>
    </w:p>
    <w:p w14:paraId="4A28F49D" w14:textId="06C213CB" w:rsidR="009E010E" w:rsidRPr="004249CB" w:rsidRDefault="00000000" w:rsidP="009E010E">
      <w:pPr>
        <w:rPr>
          <w:rFonts w:cs="Times New Roman"/>
          <w:szCs w:val="24"/>
        </w:rPr>
      </w:pPr>
      <w:r>
        <w:t>Converting Speech to Text:</w:t>
      </w:r>
      <w:r>
        <w:br/>
        <w:t>The speech_recognition library is used to convert spoken commands into text for processing.</w:t>
      </w:r>
      <w:r>
        <w:br/>
        <w:t>Handling AI Queries:</w:t>
      </w:r>
      <w:r>
        <w:br/>
        <w:t>The Gemini API allows Jarvis to process and respond to complex AI-driven queries.</w:t>
      </w:r>
      <w:r>
        <w:br/>
      </w:r>
      <w:r w:rsidR="009E010E" w:rsidRPr="004249CB">
        <w:rPr>
          <w:rFonts w:cs="Times New Roman"/>
          <w:szCs w:val="24"/>
        </w:rPr>
        <w:t xml:space="preserve">- </w:t>
      </w:r>
      <w:r w:rsidR="009E010E" w:rsidRPr="004249CB">
        <w:rPr>
          <w:rFonts w:cs="Times New Roman"/>
          <w:szCs w:val="24"/>
        </w:rPr>
        <w:t>speech recognition</w:t>
      </w:r>
      <w:r w:rsidR="009E010E" w:rsidRPr="004249CB">
        <w:rPr>
          <w:rFonts w:cs="Times New Roman"/>
          <w:szCs w:val="24"/>
        </w:rPr>
        <w:t xml:space="preserve"> – for processing voice input.</w:t>
      </w:r>
    </w:p>
    <w:p w14:paraId="203D17D5" w14:textId="77777777" w:rsidR="009E010E" w:rsidRPr="004249CB" w:rsidRDefault="009E010E" w:rsidP="009E010E">
      <w:pPr>
        <w:rPr>
          <w:rFonts w:cs="Times New Roman"/>
          <w:szCs w:val="24"/>
        </w:rPr>
      </w:pPr>
      <w:r w:rsidRPr="004249CB">
        <w:rPr>
          <w:rFonts w:cs="Times New Roman"/>
          <w:szCs w:val="24"/>
        </w:rPr>
        <w:t>- pyttsx3 – for converting text responses into speech.</w:t>
      </w:r>
    </w:p>
    <w:p w14:paraId="62C81653" w14:textId="77777777" w:rsidR="009E010E" w:rsidRPr="004249CB" w:rsidRDefault="009E010E" w:rsidP="009E010E">
      <w:pPr>
        <w:rPr>
          <w:rFonts w:cs="Times New Roman"/>
          <w:szCs w:val="24"/>
        </w:rPr>
      </w:pPr>
      <w:r w:rsidRPr="004249CB">
        <w:rPr>
          <w:rFonts w:cs="Times New Roman"/>
          <w:szCs w:val="24"/>
        </w:rPr>
        <w:t>- requests – for making API calls.</w:t>
      </w:r>
    </w:p>
    <w:p w14:paraId="310D6716" w14:textId="29807201" w:rsidR="009E010E" w:rsidRPr="004249CB" w:rsidRDefault="009E010E" w:rsidP="009E010E">
      <w:pPr>
        <w:rPr>
          <w:rFonts w:cs="Times New Roman"/>
          <w:szCs w:val="24"/>
        </w:rPr>
      </w:pPr>
      <w:r w:rsidRPr="004249CB">
        <w:rPr>
          <w:rFonts w:cs="Times New Roman"/>
          <w:szCs w:val="24"/>
        </w:rPr>
        <w:t xml:space="preserve">- </w:t>
      </w:r>
      <w:r w:rsidRPr="004249CB">
        <w:rPr>
          <w:rFonts w:cs="Times New Roman"/>
          <w:szCs w:val="24"/>
        </w:rPr>
        <w:t>web browser</w:t>
      </w:r>
      <w:r w:rsidRPr="004249CB">
        <w:rPr>
          <w:rFonts w:cs="Times New Roman"/>
          <w:szCs w:val="24"/>
        </w:rPr>
        <w:t xml:space="preserve"> – for automating web-based tasks.</w:t>
      </w:r>
    </w:p>
    <w:p w14:paraId="6A389746" w14:textId="77777777" w:rsidR="009E010E" w:rsidRPr="004249CB" w:rsidRDefault="009E010E" w:rsidP="009E010E">
      <w:pPr>
        <w:rPr>
          <w:rFonts w:cs="Times New Roman"/>
          <w:szCs w:val="24"/>
        </w:rPr>
      </w:pPr>
      <w:r w:rsidRPr="004249CB">
        <w:rPr>
          <w:rFonts w:cs="Times New Roman"/>
          <w:szCs w:val="24"/>
        </w:rPr>
        <w:t>- Gemini API – for AI-driven responses.</w:t>
      </w:r>
    </w:p>
    <w:p w14:paraId="181041EE" w14:textId="77777777" w:rsidR="009E010E" w:rsidRDefault="009E010E" w:rsidP="009E010E">
      <w:pPr>
        <w:rPr>
          <w:rFonts w:cs="Times New Roman"/>
          <w:szCs w:val="24"/>
        </w:rPr>
      </w:pPr>
      <w:r w:rsidRPr="004249CB">
        <w:rPr>
          <w:rFonts w:cs="Times New Roman"/>
          <w:szCs w:val="24"/>
        </w:rPr>
        <w:t>- News API – for retrieving real-time news updates.</w:t>
      </w:r>
    </w:p>
    <w:p w14:paraId="770FEAC2" w14:textId="77777777" w:rsidR="009E010E" w:rsidRPr="004249CB" w:rsidRDefault="009E010E" w:rsidP="009E010E">
      <w:pPr>
        <w:rPr>
          <w:rFonts w:cs="Times New Roman"/>
          <w:szCs w:val="24"/>
        </w:rPr>
      </w:pPr>
    </w:p>
    <w:p w14:paraId="2AD71F09" w14:textId="42BE17B6" w:rsidR="00E76B44" w:rsidRDefault="00000000">
      <w:r>
        <w:rPr>
          <w:b/>
          <w:sz w:val="28"/>
        </w:rPr>
        <w:t>4. Implementation</w:t>
      </w:r>
    </w:p>
    <w:p w14:paraId="19CE64A7" w14:textId="77777777" w:rsidR="00E76B44" w:rsidRDefault="00000000">
      <w:r>
        <w:t>Converting Speech to Text:</w:t>
      </w:r>
      <w:r>
        <w:br/>
        <w:t>The speech_recognition library is used to convert spoken commands into text for processing.</w:t>
      </w:r>
      <w:r>
        <w:br/>
        <w:t>Handling AI Queries:</w:t>
      </w:r>
      <w:r>
        <w:br/>
        <w:t>The Gemini API allows Jarvis to process and respond to complex AI-driven queries.</w:t>
      </w:r>
      <w:r>
        <w:br/>
        <w:t>Converting Text to Speech:</w:t>
      </w:r>
      <w:r>
        <w:br/>
        <w:t>Using pyttsx3, Jarvis delivers responses in a clear and understandable voice.</w:t>
      </w:r>
      <w:r>
        <w:br/>
        <w:t>Web Automation &amp; Tasks:</w:t>
      </w:r>
      <w:r>
        <w:br/>
        <w:t>Jarvis facilitates hands-free web browsing, news retrieval, and music playback, making it a versatile digital assistant.</w:t>
      </w:r>
    </w:p>
    <w:p w14:paraId="09A6E599" w14:textId="77777777" w:rsidR="009E010E" w:rsidRDefault="009E010E"/>
    <w:p w14:paraId="692C2229" w14:textId="77777777" w:rsidR="009E010E" w:rsidRDefault="009E010E"/>
    <w:p w14:paraId="39E40615" w14:textId="77777777" w:rsidR="009E010E" w:rsidRDefault="009E010E">
      <w:pPr>
        <w:rPr>
          <w:b/>
          <w:sz w:val="28"/>
        </w:rPr>
      </w:pPr>
    </w:p>
    <w:p w14:paraId="1DF81FFB" w14:textId="1FE54710" w:rsidR="00E76B44" w:rsidRDefault="00000000">
      <w:r>
        <w:rPr>
          <w:b/>
          <w:sz w:val="28"/>
        </w:rPr>
        <w:lastRenderedPageBreak/>
        <w:t>5. Testing</w:t>
      </w:r>
    </w:p>
    <w:p w14:paraId="52EF9455" w14:textId="77777777" w:rsidR="00E76B44" w:rsidRDefault="00000000">
      <w:r>
        <w:t>- Environmental Noise: Background noise can impact speech recognition accuracy.</w:t>
      </w:r>
      <w:r>
        <w:br/>
        <w:t>- API Consistency: External APIs may not always provide reliable responses, affecting functionality.</w:t>
      </w:r>
      <w:r>
        <w:br/>
        <w:t>- Effective Error Management: Ensuring smooth error handling is critical for system robustness.</w:t>
      </w:r>
      <w:r>
        <w:br/>
        <w:t>- Music Library Maintenance: Managing a diverse and accessible music collection presents challenges.</w:t>
      </w:r>
    </w:p>
    <w:p w14:paraId="4AFC8507" w14:textId="77777777" w:rsidR="009E010E" w:rsidRDefault="009E010E"/>
    <w:p w14:paraId="4C1A6AE7" w14:textId="77777777" w:rsidR="00E76B44" w:rsidRDefault="00000000">
      <w:r>
        <w:rPr>
          <w:b/>
          <w:sz w:val="28"/>
        </w:rPr>
        <w:t>6. Results and Discussion</w:t>
      </w:r>
    </w:p>
    <w:p w14:paraId="2C83FA95" w14:textId="77777777" w:rsidR="00E76B44" w:rsidRDefault="00000000">
      <w:r>
        <w:t>- Noise Cancellation Enhancements: Implementing noise-filtering techniques to improve speech recognition accuracy.</w:t>
      </w:r>
      <w:r>
        <w:br/>
        <w:t>- Functional Expansions: Future updates may include calendar management, email automation, and local AI models.</w:t>
      </w:r>
      <w:r>
        <w:br/>
        <w:t>- User Interface Improvements: Enhancing the UI for improved accessibility and user experience.</w:t>
      </w:r>
    </w:p>
    <w:p w14:paraId="0845E1D7" w14:textId="77777777" w:rsidR="009E010E" w:rsidRDefault="009E010E"/>
    <w:p w14:paraId="5E30F7B9" w14:textId="77777777" w:rsidR="00E76B44" w:rsidRDefault="00000000">
      <w:r>
        <w:rPr>
          <w:b/>
          <w:sz w:val="28"/>
        </w:rPr>
        <w:t>7. Conclusion and Future Scope</w:t>
      </w:r>
    </w:p>
    <w:p w14:paraId="179C6CFF" w14:textId="77777777" w:rsidR="00E76B44" w:rsidRDefault="00000000">
      <w:r>
        <w:t>Jarvis is a step toward creating a robust, voice-controlled personal assistant that enhances user interaction with technology. By integrating AI-driven responses, speech recognition, and automation capabilities, it provides a powerful hands-free computing experience. Future improvements will focus on expanding its functionalities to make it even more efficient and user-friendly.</w:t>
      </w:r>
    </w:p>
    <w:p w14:paraId="180F67CC" w14:textId="77777777" w:rsidR="009E010E" w:rsidRDefault="009E010E"/>
    <w:p w14:paraId="0594D5A1" w14:textId="77777777" w:rsidR="009E010E" w:rsidRDefault="009E010E"/>
    <w:p w14:paraId="1CDE3AF5" w14:textId="77777777" w:rsidR="009E010E" w:rsidRDefault="009E010E"/>
    <w:p w14:paraId="148FF9AB" w14:textId="77777777" w:rsidR="009E010E" w:rsidRDefault="009E010E"/>
    <w:p w14:paraId="670E1E9E" w14:textId="7BCA223A" w:rsidR="00E76B44" w:rsidRDefault="00000000">
      <w:r>
        <w:rPr>
          <w:b/>
          <w:sz w:val="28"/>
        </w:rPr>
        <w:lastRenderedPageBreak/>
        <w:t>8. References</w:t>
      </w:r>
    </w:p>
    <w:p w14:paraId="23B98524" w14:textId="77777777" w:rsidR="00E76B44" w:rsidRDefault="00000000">
      <w:r>
        <w:t>1. Python SpeechRecognition Library Documentation</w:t>
      </w:r>
    </w:p>
    <w:p w14:paraId="1F358594" w14:textId="77777777" w:rsidR="00E76B44" w:rsidRDefault="00000000">
      <w:r>
        <w:t>2. pyttsx3 Text-to-Speech Conversion Library</w:t>
      </w:r>
    </w:p>
    <w:p w14:paraId="63524DE3" w14:textId="77777777" w:rsidR="00E76B44" w:rsidRDefault="00000000">
      <w:r>
        <w:t>3. Gemini AI API Documentation</w:t>
      </w:r>
    </w:p>
    <w:p w14:paraId="6782F679" w14:textId="77777777" w:rsidR="00E76B44" w:rsidRDefault="00000000">
      <w:r>
        <w:t>4. News API - https://newsapi.org</w:t>
      </w:r>
    </w:p>
    <w:p w14:paraId="26366736" w14:textId="77777777" w:rsidR="00E76B44" w:rsidRDefault="00000000">
      <w:r>
        <w:t>5. Webbrowser Python Module Documentation</w:t>
      </w:r>
    </w:p>
    <w:sectPr w:rsidR="00E76B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ED2CFB"/>
    <w:multiLevelType w:val="hybridMultilevel"/>
    <w:tmpl w:val="B2B695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5109">
    <w:abstractNumId w:val="8"/>
  </w:num>
  <w:num w:numId="2" w16cid:durableId="713433715">
    <w:abstractNumId w:val="6"/>
  </w:num>
  <w:num w:numId="3" w16cid:durableId="1663971693">
    <w:abstractNumId w:val="5"/>
  </w:num>
  <w:num w:numId="4" w16cid:durableId="628320331">
    <w:abstractNumId w:val="4"/>
  </w:num>
  <w:num w:numId="5" w16cid:durableId="441151875">
    <w:abstractNumId w:val="7"/>
  </w:num>
  <w:num w:numId="6" w16cid:durableId="2110196263">
    <w:abstractNumId w:val="3"/>
  </w:num>
  <w:num w:numId="7" w16cid:durableId="1983389313">
    <w:abstractNumId w:val="2"/>
  </w:num>
  <w:num w:numId="8" w16cid:durableId="1094785158">
    <w:abstractNumId w:val="1"/>
  </w:num>
  <w:num w:numId="9" w16cid:durableId="547184564">
    <w:abstractNumId w:val="0"/>
  </w:num>
  <w:num w:numId="10" w16cid:durableId="8816699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18E7"/>
    <w:rsid w:val="00326F90"/>
    <w:rsid w:val="003411F1"/>
    <w:rsid w:val="003457E2"/>
    <w:rsid w:val="00465983"/>
    <w:rsid w:val="009E010E"/>
    <w:rsid w:val="00AA1D8D"/>
    <w:rsid w:val="00B47730"/>
    <w:rsid w:val="00CB0664"/>
    <w:rsid w:val="00E76B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CB494C"/>
  <w14:defaultImageDpi w14:val="300"/>
  <w15:docId w15:val="{76BFCC71-BE32-4947-B269-C5FCA93E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791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 Kumar</cp:lastModifiedBy>
  <cp:revision>2</cp:revision>
  <dcterms:created xsi:type="dcterms:W3CDTF">2025-04-23T16:17:00Z</dcterms:created>
  <dcterms:modified xsi:type="dcterms:W3CDTF">2025-04-23T16:17:00Z</dcterms:modified>
  <cp:category/>
</cp:coreProperties>
</file>