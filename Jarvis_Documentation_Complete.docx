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9C81" w14:textId="78D3D7D5" w:rsidR="006028A4" w:rsidRPr="000E0AB3" w:rsidRDefault="00000000">
      <w:pPr>
        <w:pStyle w:val="Heading1"/>
        <w:rPr>
          <w:sz w:val="32"/>
          <w:szCs w:val="32"/>
        </w:rPr>
      </w:pPr>
      <w:r w:rsidRPr="000E0AB3">
        <w:rPr>
          <w:sz w:val="32"/>
          <w:szCs w:val="32"/>
        </w:rPr>
        <w:t>Building Jarvis: A Voice-Controlled Personal Assistant</w:t>
      </w:r>
    </w:p>
    <w:p w14:paraId="67C27A6E" w14:textId="77777777" w:rsidR="000E0AB3" w:rsidRPr="000E0AB3" w:rsidRDefault="000E0AB3" w:rsidP="000E0AB3">
      <w:pPr>
        <w:rPr>
          <w:sz w:val="28"/>
          <w:szCs w:val="28"/>
        </w:rPr>
      </w:pPr>
    </w:p>
    <w:p w14:paraId="3A21E724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Submitted by: Pavan</w:t>
      </w:r>
    </w:p>
    <w:p w14:paraId="41AD2798" w14:textId="3F7AC3A1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 xml:space="preserve">Date: </w:t>
      </w:r>
    </w:p>
    <w:p w14:paraId="2AD4D20E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Course: [Your Course Name]</w:t>
      </w:r>
    </w:p>
    <w:p w14:paraId="418B22C6" w14:textId="77777777" w:rsidR="006028A4" w:rsidRDefault="00000000">
      <w:r>
        <w:br w:type="page"/>
      </w:r>
    </w:p>
    <w:p w14:paraId="11C1EEE8" w14:textId="77777777" w:rsidR="006028A4" w:rsidRPr="000E0AB3" w:rsidRDefault="00000000">
      <w:pPr>
        <w:pStyle w:val="Heading1"/>
        <w:rPr>
          <w:sz w:val="32"/>
          <w:szCs w:val="32"/>
        </w:rPr>
      </w:pPr>
      <w:r w:rsidRPr="000E0AB3">
        <w:rPr>
          <w:sz w:val="32"/>
          <w:szCs w:val="32"/>
        </w:rPr>
        <w:lastRenderedPageBreak/>
        <w:t>Agenda</w:t>
      </w:r>
    </w:p>
    <w:p w14:paraId="6687B7D8" w14:textId="77777777" w:rsidR="000E0AB3" w:rsidRPr="000E0AB3" w:rsidRDefault="000E0AB3" w:rsidP="000E0AB3"/>
    <w:p w14:paraId="57F7001D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- 1. Title Slide</w:t>
      </w:r>
    </w:p>
    <w:p w14:paraId="39CC3D77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- 2. Abstract</w:t>
      </w:r>
    </w:p>
    <w:p w14:paraId="6B5ECB67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- 3. Introduction</w:t>
      </w:r>
    </w:p>
    <w:p w14:paraId="2EAE3212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- 4. Existing Systems</w:t>
      </w:r>
    </w:p>
    <w:p w14:paraId="6BC3958F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- 5. Proposed System - Overview</w:t>
      </w:r>
    </w:p>
    <w:p w14:paraId="494D718E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- 6. Challenges</w:t>
      </w:r>
    </w:p>
    <w:p w14:paraId="3B0A2FED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- 7. Future Improvements</w:t>
      </w:r>
    </w:p>
    <w:p w14:paraId="10DD5AB0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- 8. Conclusion</w:t>
      </w:r>
    </w:p>
    <w:p w14:paraId="16ECBF46" w14:textId="77777777" w:rsidR="006028A4" w:rsidRDefault="00000000">
      <w:r>
        <w:br w:type="page"/>
      </w:r>
    </w:p>
    <w:p w14:paraId="13728FCA" w14:textId="77777777" w:rsidR="006028A4" w:rsidRDefault="00000000">
      <w:pPr>
        <w:pStyle w:val="Heading1"/>
      </w:pPr>
      <w:r w:rsidRPr="000E0AB3">
        <w:rPr>
          <w:sz w:val="32"/>
          <w:szCs w:val="32"/>
        </w:rPr>
        <w:lastRenderedPageBreak/>
        <w:t>Abstract</w:t>
      </w:r>
    </w:p>
    <w:p w14:paraId="6CE72AB7" w14:textId="77777777" w:rsidR="000E0AB3" w:rsidRPr="000E0AB3" w:rsidRDefault="000E0AB3" w:rsidP="000E0AB3">
      <w:pPr>
        <w:rPr>
          <w:sz w:val="24"/>
          <w:szCs w:val="24"/>
        </w:rPr>
      </w:pPr>
    </w:p>
    <w:p w14:paraId="2D02E411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Jarvis represents an innovative venture into voice-controlled technology, merging user interactivity with AI capabilities. Designed to execute a multitude of tasks such as web browsing, music playback, news retrieval, and responding to AI queries, Jarvis offers a comprehensive hands-free computing experience. The project leverages key libraries like speech_recognition for voice processing, pyttsx3 for speech synthesis, and various APIs for retrieving real-time information. Through its versatility, Jarvis aims to revolutionize user interaction with technology.</w:t>
      </w:r>
    </w:p>
    <w:p w14:paraId="62F4360B" w14:textId="77777777" w:rsidR="006028A4" w:rsidRDefault="00000000">
      <w:r>
        <w:br w:type="page"/>
      </w:r>
    </w:p>
    <w:p w14:paraId="4DCA23FB" w14:textId="77777777" w:rsidR="006028A4" w:rsidRDefault="00000000">
      <w:pPr>
        <w:pStyle w:val="Heading1"/>
        <w:rPr>
          <w:sz w:val="32"/>
          <w:szCs w:val="32"/>
        </w:rPr>
      </w:pPr>
      <w:r w:rsidRPr="000E0AB3">
        <w:rPr>
          <w:sz w:val="32"/>
          <w:szCs w:val="32"/>
        </w:rPr>
        <w:lastRenderedPageBreak/>
        <w:t>Introduction</w:t>
      </w:r>
    </w:p>
    <w:p w14:paraId="2B7CE7B0" w14:textId="77777777" w:rsidR="000E0AB3" w:rsidRPr="000E0AB3" w:rsidRDefault="000E0AB3" w:rsidP="000E0AB3"/>
    <w:p w14:paraId="5ED321CF" w14:textId="77777777" w:rsidR="006028A4" w:rsidRDefault="00000000">
      <w:r>
        <w:t>Motivation for Development:</w:t>
      </w:r>
    </w:p>
    <w:p w14:paraId="64C4E2EE" w14:textId="77777777" w:rsidR="006028A4" w:rsidRDefault="00000000">
      <w:r>
        <w:t>The need for hands-free interaction with technology has grown significantly, allowing users to multitask and improve efficiency. Jarvis addresses this demand by providing an intuitive voice-controlled assistant.</w:t>
      </w:r>
    </w:p>
    <w:p w14:paraId="7042B167" w14:textId="77777777" w:rsidR="006028A4" w:rsidRDefault="00000000">
      <w:r>
        <w:t>Enhanced Convenience:</w:t>
      </w:r>
    </w:p>
    <w:p w14:paraId="499CC0AB" w14:textId="77777777" w:rsidR="006028A4" w:rsidRDefault="00000000">
      <w:r>
        <w:t>By enabling rapid access to information and services, Jarvis eliminates the need for manual input, thereby enhancing user productivity.</w:t>
      </w:r>
    </w:p>
    <w:p w14:paraId="1D982A87" w14:textId="77777777" w:rsidR="006028A4" w:rsidRDefault="00000000">
      <w:r>
        <w:t>Customized Interaction:</w:t>
      </w:r>
    </w:p>
    <w:p w14:paraId="71A43EAD" w14:textId="77777777" w:rsidR="006028A4" w:rsidRDefault="00000000">
      <w:r>
        <w:t>Unlike traditional voice assistants, Jarvis can be tailored to individual user preferences, ensuring a personalized and efficient experience.</w:t>
      </w:r>
    </w:p>
    <w:p w14:paraId="4505778C" w14:textId="77777777" w:rsidR="006028A4" w:rsidRDefault="00000000">
      <w:r>
        <w:t>Target Audience:</w:t>
      </w:r>
    </w:p>
    <w:p w14:paraId="7DC803B5" w14:textId="77777777" w:rsidR="006028A4" w:rsidRDefault="00000000">
      <w:r>
        <w:t>This system is primarily aimed at individuals requiring hands-free computing solutions, including those with disabilities or users engaged in multitasking activities.</w:t>
      </w:r>
    </w:p>
    <w:p w14:paraId="7D432C63" w14:textId="77777777" w:rsidR="006028A4" w:rsidRDefault="00000000">
      <w:r>
        <w:br w:type="page"/>
      </w:r>
    </w:p>
    <w:p w14:paraId="150AD910" w14:textId="77777777" w:rsidR="006028A4" w:rsidRDefault="00000000">
      <w:pPr>
        <w:pStyle w:val="Heading1"/>
        <w:rPr>
          <w:sz w:val="32"/>
          <w:szCs w:val="32"/>
        </w:rPr>
      </w:pPr>
      <w:r>
        <w:lastRenderedPageBreak/>
        <w:t xml:space="preserve">Existing </w:t>
      </w:r>
      <w:r w:rsidRPr="000E0AB3">
        <w:rPr>
          <w:sz w:val="32"/>
          <w:szCs w:val="32"/>
        </w:rPr>
        <w:t>System</w:t>
      </w:r>
    </w:p>
    <w:p w14:paraId="29C0BCB2" w14:textId="77777777" w:rsidR="000E0AB3" w:rsidRPr="000E0AB3" w:rsidRDefault="000E0AB3" w:rsidP="000E0AB3"/>
    <w:p w14:paraId="5C360178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Prominent Examples:</w:t>
      </w:r>
    </w:p>
    <w:p w14:paraId="1EE33D73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Existing voice assistants such as Google Assistant, Amazon Alexa, and Apple Siri provide powerful AI-driven interactions but have inherent limitations.</w:t>
      </w:r>
    </w:p>
    <w:p w14:paraId="0EB92AFD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Cloud Dependency:</w:t>
      </w:r>
    </w:p>
    <w:p w14:paraId="70B2E6F3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These systems rely heavily on cloud-based processing, which can result in performance limitations in areas with poor internet connectivity.</w:t>
      </w:r>
    </w:p>
    <w:p w14:paraId="1A52FD94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Privacy Concerns:</w:t>
      </w:r>
    </w:p>
    <w:p w14:paraId="7CD6CFA2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As proprietary systems, these assistants often raise concerns regarding user data privacy and security, since voice inputs are processed remotely.</w:t>
      </w:r>
    </w:p>
    <w:p w14:paraId="57E874E2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Focus on Customization:</w:t>
      </w:r>
    </w:p>
    <w:p w14:paraId="0BD8E5D6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Unlike existing systems, Jarvis prioritizes customization and offers offline functionalities, catering to specific user requirements.</w:t>
      </w:r>
    </w:p>
    <w:p w14:paraId="1AF5ED27" w14:textId="77777777" w:rsidR="006028A4" w:rsidRDefault="00000000">
      <w:r>
        <w:br w:type="page"/>
      </w:r>
    </w:p>
    <w:p w14:paraId="6797C3A9" w14:textId="08F593C1" w:rsidR="006028A4" w:rsidRDefault="00000000">
      <w:pPr>
        <w:pStyle w:val="Heading1"/>
      </w:pPr>
      <w:r w:rsidRPr="000E0AB3">
        <w:rPr>
          <w:sz w:val="32"/>
          <w:szCs w:val="32"/>
        </w:rPr>
        <w:lastRenderedPageBreak/>
        <w:t>Proposed</w:t>
      </w:r>
      <w:r>
        <w:t xml:space="preserve"> System </w:t>
      </w:r>
      <w:r w:rsidR="000E0AB3">
        <w:t>–</w:t>
      </w:r>
      <w:r>
        <w:t xml:space="preserve"> Overview</w:t>
      </w:r>
    </w:p>
    <w:p w14:paraId="646B4BFC" w14:textId="77777777" w:rsidR="000E0AB3" w:rsidRPr="000E0AB3" w:rsidRDefault="000E0AB3" w:rsidP="000E0AB3"/>
    <w:p w14:paraId="443A2A13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Programming Language:</w:t>
      </w:r>
    </w:p>
    <w:p w14:paraId="066CE22A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Jarvis is developed using Python, leveraging its extensive library support and ease of use.</w:t>
      </w:r>
    </w:p>
    <w:p w14:paraId="1A2D0EC5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Essential Libraries:</w:t>
      </w:r>
    </w:p>
    <w:p w14:paraId="4D9C672B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speech_recognition – for processing voice input.</w:t>
      </w:r>
    </w:p>
    <w:p w14:paraId="042EC107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pyttsx3 – for converting text responses into speech.</w:t>
      </w:r>
    </w:p>
    <w:p w14:paraId="10AFEC4F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requests – for making API calls.</w:t>
      </w:r>
    </w:p>
    <w:p w14:paraId="4809401B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webbrowser – for automating web-based tasks.</w:t>
      </w:r>
    </w:p>
    <w:p w14:paraId="25ED287F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Gemini API – for AI-driven responses.</w:t>
      </w:r>
    </w:p>
    <w:p w14:paraId="16375E11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News API – for retrieving real-time news updates.</w:t>
      </w:r>
    </w:p>
    <w:p w14:paraId="6520620E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Wake Word Detection:</w:t>
      </w:r>
    </w:p>
    <w:p w14:paraId="265E8F8D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Jarvis activates upon detecting the keyword 'Jarvis' and begins processing user commands.</w:t>
      </w:r>
    </w:p>
    <w:p w14:paraId="14B5CD3F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Task Execution Flow:</w:t>
      </w:r>
    </w:p>
    <w:p w14:paraId="1D8FA622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Upon receiving a command, Jarvis processes the request and performs designated tasks such as fetching information, automating web actions, or responding via AI.</w:t>
      </w:r>
    </w:p>
    <w:p w14:paraId="2AE51B54" w14:textId="77777777" w:rsidR="006028A4" w:rsidRDefault="00000000">
      <w:r>
        <w:br w:type="page"/>
      </w:r>
    </w:p>
    <w:p w14:paraId="3256291A" w14:textId="5EA7C4FB" w:rsidR="006028A4" w:rsidRDefault="00000000">
      <w:pPr>
        <w:pStyle w:val="Heading1"/>
      </w:pPr>
      <w:r w:rsidRPr="000E0AB3">
        <w:rPr>
          <w:sz w:val="32"/>
          <w:szCs w:val="32"/>
        </w:rPr>
        <w:lastRenderedPageBreak/>
        <w:t>Proposed</w:t>
      </w:r>
      <w:r>
        <w:t xml:space="preserve"> System </w:t>
      </w:r>
      <w:r w:rsidR="000E0AB3">
        <w:t>–</w:t>
      </w:r>
      <w:r>
        <w:t xml:space="preserve"> Functionality</w:t>
      </w:r>
    </w:p>
    <w:p w14:paraId="583D7A25" w14:textId="77777777" w:rsidR="000E0AB3" w:rsidRPr="000E0AB3" w:rsidRDefault="000E0AB3" w:rsidP="000E0AB3"/>
    <w:p w14:paraId="2E739E24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Converting Speech to Text:</w:t>
      </w:r>
    </w:p>
    <w:p w14:paraId="2486A0CC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The speech_recognition library is used to convert spoken commands into text for processing.</w:t>
      </w:r>
    </w:p>
    <w:p w14:paraId="5BD38428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Handling AI Queries:</w:t>
      </w:r>
    </w:p>
    <w:p w14:paraId="5C81C866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The Gemini API allows Jarvis to process and respond to complex AI-driven queries.</w:t>
      </w:r>
    </w:p>
    <w:p w14:paraId="79F1D109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Converting Text to Speech:</w:t>
      </w:r>
    </w:p>
    <w:p w14:paraId="4CED3A42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Using pyttsx3, Jarvis delivers responses in a clear and understandable voice.</w:t>
      </w:r>
    </w:p>
    <w:p w14:paraId="43E0D6B6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Web Automation &amp; Tasks:</w:t>
      </w:r>
    </w:p>
    <w:p w14:paraId="2399CAB4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Jarvis facilitates hands-free web browsing, news retrieval, and music playback, making it a versatile digital assistant.</w:t>
      </w:r>
    </w:p>
    <w:p w14:paraId="5E0212E9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br w:type="page"/>
      </w:r>
    </w:p>
    <w:p w14:paraId="109C6557" w14:textId="77777777" w:rsidR="006028A4" w:rsidRDefault="00000000">
      <w:pPr>
        <w:pStyle w:val="Heading1"/>
        <w:rPr>
          <w:sz w:val="32"/>
          <w:szCs w:val="32"/>
        </w:rPr>
      </w:pPr>
      <w:r w:rsidRPr="000E0AB3">
        <w:rPr>
          <w:sz w:val="32"/>
          <w:szCs w:val="32"/>
        </w:rPr>
        <w:lastRenderedPageBreak/>
        <w:t>Challenges</w:t>
      </w:r>
    </w:p>
    <w:p w14:paraId="0446A9F1" w14:textId="77777777" w:rsidR="000E0AB3" w:rsidRPr="000E0AB3" w:rsidRDefault="000E0AB3" w:rsidP="000E0AB3"/>
    <w:p w14:paraId="5AE87546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Environmental Noise: Background noise can impact speech recognition accuracy.</w:t>
      </w:r>
    </w:p>
    <w:p w14:paraId="22E7E0E3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API Consistency: External APIs may not always provide reliable responses, affecting functionality.</w:t>
      </w:r>
    </w:p>
    <w:p w14:paraId="34AB31DE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Effective Error Management: Ensuring smooth error handling is critical for system robustness.</w:t>
      </w:r>
    </w:p>
    <w:p w14:paraId="26A4DD7A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- Music Library Maintenance: Managing a diverse and accessible music collection presents challenges.</w:t>
      </w:r>
    </w:p>
    <w:p w14:paraId="3CB2062B" w14:textId="77777777" w:rsidR="000E0AB3" w:rsidRDefault="000E0AB3">
      <w:pPr>
        <w:rPr>
          <w:sz w:val="24"/>
          <w:szCs w:val="24"/>
        </w:rPr>
      </w:pPr>
    </w:p>
    <w:p w14:paraId="5C1EB091" w14:textId="77777777" w:rsidR="000E0AB3" w:rsidRDefault="000E0AB3">
      <w:pPr>
        <w:rPr>
          <w:sz w:val="24"/>
          <w:szCs w:val="24"/>
        </w:rPr>
      </w:pPr>
    </w:p>
    <w:p w14:paraId="20689560" w14:textId="77777777" w:rsidR="000E0AB3" w:rsidRDefault="000E0AB3" w:rsidP="000E0AB3">
      <w:pPr>
        <w:pStyle w:val="Heading1"/>
        <w:rPr>
          <w:sz w:val="32"/>
          <w:szCs w:val="32"/>
        </w:rPr>
      </w:pPr>
      <w:r>
        <w:t xml:space="preserve">Future </w:t>
      </w:r>
      <w:r w:rsidRPr="000E0AB3">
        <w:rPr>
          <w:sz w:val="32"/>
          <w:szCs w:val="32"/>
        </w:rPr>
        <w:t>Improvements</w:t>
      </w:r>
    </w:p>
    <w:p w14:paraId="54D9FA8A" w14:textId="77777777" w:rsidR="000E0AB3" w:rsidRPr="000E0AB3" w:rsidRDefault="000E0AB3" w:rsidP="000E0AB3"/>
    <w:p w14:paraId="67375086" w14:textId="77777777" w:rsidR="000E0AB3" w:rsidRPr="000E0AB3" w:rsidRDefault="000E0AB3" w:rsidP="000E0AB3">
      <w:pPr>
        <w:rPr>
          <w:sz w:val="24"/>
          <w:szCs w:val="24"/>
        </w:rPr>
      </w:pPr>
      <w:r w:rsidRPr="000E0AB3">
        <w:rPr>
          <w:sz w:val="24"/>
          <w:szCs w:val="24"/>
        </w:rPr>
        <w:t>- Noise Cancellation Enhancements: Implementing noise-filtering techniques to improve speech recognition accuracy.</w:t>
      </w:r>
    </w:p>
    <w:p w14:paraId="50191DEA" w14:textId="77777777" w:rsidR="000E0AB3" w:rsidRPr="000E0AB3" w:rsidRDefault="000E0AB3" w:rsidP="000E0AB3">
      <w:pPr>
        <w:rPr>
          <w:sz w:val="24"/>
          <w:szCs w:val="24"/>
        </w:rPr>
      </w:pPr>
      <w:r w:rsidRPr="000E0AB3">
        <w:rPr>
          <w:sz w:val="24"/>
          <w:szCs w:val="24"/>
        </w:rPr>
        <w:t>- Functional Expansions: Future updates may include calendar management, email automation, and local AI models.</w:t>
      </w:r>
    </w:p>
    <w:p w14:paraId="6E9D6FCC" w14:textId="77777777" w:rsidR="000E0AB3" w:rsidRPr="000E0AB3" w:rsidRDefault="000E0AB3" w:rsidP="000E0AB3">
      <w:pPr>
        <w:rPr>
          <w:sz w:val="24"/>
          <w:szCs w:val="24"/>
        </w:rPr>
      </w:pPr>
      <w:r w:rsidRPr="000E0AB3">
        <w:rPr>
          <w:sz w:val="24"/>
          <w:szCs w:val="24"/>
        </w:rPr>
        <w:t>- User Interface Improvements: Enhancing the UI for improved accessibility and user experience.</w:t>
      </w:r>
    </w:p>
    <w:p w14:paraId="7D0C3A91" w14:textId="14A369CE" w:rsidR="006028A4" w:rsidRPr="000E0AB3" w:rsidRDefault="00000000">
      <w:pPr>
        <w:rPr>
          <w:sz w:val="24"/>
          <w:szCs w:val="24"/>
        </w:rPr>
      </w:pPr>
      <w:r>
        <w:br w:type="page"/>
      </w:r>
    </w:p>
    <w:p w14:paraId="592FC10A" w14:textId="77777777" w:rsidR="006028A4" w:rsidRDefault="00000000">
      <w:pPr>
        <w:pStyle w:val="Heading1"/>
        <w:rPr>
          <w:sz w:val="32"/>
          <w:szCs w:val="32"/>
        </w:rPr>
      </w:pPr>
      <w:r w:rsidRPr="000E0AB3">
        <w:rPr>
          <w:sz w:val="32"/>
          <w:szCs w:val="32"/>
        </w:rPr>
        <w:lastRenderedPageBreak/>
        <w:t>Conclusion</w:t>
      </w:r>
    </w:p>
    <w:p w14:paraId="4FDE910C" w14:textId="77777777" w:rsidR="000E0AB3" w:rsidRPr="000E0AB3" w:rsidRDefault="000E0AB3" w:rsidP="000E0AB3"/>
    <w:p w14:paraId="180D79EC" w14:textId="77777777" w:rsidR="006028A4" w:rsidRPr="000E0AB3" w:rsidRDefault="00000000">
      <w:pPr>
        <w:rPr>
          <w:sz w:val="24"/>
          <w:szCs w:val="24"/>
        </w:rPr>
      </w:pPr>
      <w:r w:rsidRPr="000E0AB3">
        <w:rPr>
          <w:sz w:val="24"/>
          <w:szCs w:val="24"/>
        </w:rPr>
        <w:t>Jarvis is a step toward creating a robust, voice-controlled personal assistant that enhances user interaction with technology. By integrating AI-driven responses, speech recognition, and automation capabilities, it provides a powerful hands-free computing experience. Future improvements will focus on expanding its functionalities to make it even more efficient and user-friendly.</w:t>
      </w:r>
    </w:p>
    <w:sectPr w:rsidR="006028A4" w:rsidRPr="000E0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078457">
    <w:abstractNumId w:val="8"/>
  </w:num>
  <w:num w:numId="2" w16cid:durableId="770315460">
    <w:abstractNumId w:val="6"/>
  </w:num>
  <w:num w:numId="3" w16cid:durableId="12615583">
    <w:abstractNumId w:val="5"/>
  </w:num>
  <w:num w:numId="4" w16cid:durableId="1640963618">
    <w:abstractNumId w:val="4"/>
  </w:num>
  <w:num w:numId="5" w16cid:durableId="615530333">
    <w:abstractNumId w:val="7"/>
  </w:num>
  <w:num w:numId="6" w16cid:durableId="1828278946">
    <w:abstractNumId w:val="3"/>
  </w:num>
  <w:num w:numId="7" w16cid:durableId="967322517">
    <w:abstractNumId w:val="2"/>
  </w:num>
  <w:num w:numId="8" w16cid:durableId="1114208221">
    <w:abstractNumId w:val="1"/>
  </w:num>
  <w:num w:numId="9" w16cid:durableId="67203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AB3"/>
    <w:rsid w:val="0015074B"/>
    <w:rsid w:val="0029639D"/>
    <w:rsid w:val="00326F90"/>
    <w:rsid w:val="006028A4"/>
    <w:rsid w:val="008F78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36975"/>
  <w14:defaultImageDpi w14:val="300"/>
  <w15:docId w15:val="{8079F3C8-BAA6-4C9A-AA77-AAE85AD6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</cp:lastModifiedBy>
  <cp:revision>2</cp:revision>
  <dcterms:created xsi:type="dcterms:W3CDTF">2013-12-23T23:15:00Z</dcterms:created>
  <dcterms:modified xsi:type="dcterms:W3CDTF">2025-03-16T10:13:00Z</dcterms:modified>
  <cp:category/>
</cp:coreProperties>
</file>